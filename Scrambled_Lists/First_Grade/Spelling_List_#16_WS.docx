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Spelling List #16 Word Scramble</w:t>
      </w:r>
    </w:p>
    <w:p>
      <w:r>
        <w:t>1) albet</w:t>
        <w:tab/>
        <w:tab/>
        <w:tab/>
        <w:tab/>
        <w:t>______</w:t>
      </w:r>
    </w:p>
    <w:p>
      <w:r>
        <w:t>2) iethw</w:t>
        <w:tab/>
        <w:tab/>
        <w:tab/>
        <w:tab/>
        <w:t>______</w:t>
      </w:r>
    </w:p>
    <w:p>
      <w:r>
        <w:t>3) rgew</w:t>
        <w:tab/>
        <w:tab/>
        <w:tab/>
        <w:tab/>
        <w:t>______</w:t>
      </w:r>
    </w:p>
    <w:p>
      <w:r>
        <w:t>4) sttur</w:t>
        <w:tab/>
        <w:tab/>
        <w:tab/>
        <w:tab/>
        <w:t>______</w:t>
      </w:r>
    </w:p>
    <w:p>
      <w:r>
        <w:t>5) urb</w:t>
        <w:tab/>
        <w:tab/>
        <w:tab/>
        <w:tab/>
        <w:t>______</w:t>
      </w:r>
    </w:p>
    <w:p>
      <w:r>
        <w:t>6) dles</w:t>
        <w:tab/>
        <w:tab/>
        <w:tab/>
        <w:tab/>
        <w:t>______</w:t>
      </w:r>
    </w:p>
    <w:p>
      <w:r>
        <w:t>7) crwe</w:t>
        <w:tab/>
        <w:tab/>
        <w:tab/>
        <w:tab/>
        <w:t>______</w:t>
      </w:r>
    </w:p>
    <w:p>
      <w:r>
        <w:t>8) wtes</w:t>
        <w:tab/>
        <w:tab/>
        <w:tab/>
        <w:tab/>
        <w:t>______</w:t>
      </w:r>
    </w:p>
    <w:p>
      <w:r>
        <w:t>9) eetsh</w:t>
        <w:tab/>
        <w:tab/>
        <w:tab/>
        <w:tab/>
        <w:t>______</w:t>
      </w:r>
    </w:p>
    <w:p>
      <w:r>
        <w:t>10) tike</w:t>
        <w:tab/>
        <w:tab/>
        <w:tab/>
        <w:tab/>
        <w:t>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000000"/>
      <w:sz w:val="4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