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#17 Word Scramble</w:t>
      </w:r>
    </w:p>
    <w:p>
      <w:r>
        <w:t>1) tasf</w:t>
        <w:tab/>
        <w:tab/>
        <w:tab/>
        <w:tab/>
        <w:t>______</w:t>
      </w:r>
    </w:p>
    <w:p>
      <w:r>
        <w:t>2) asttr</w:t>
        <w:tab/>
        <w:tab/>
        <w:tab/>
        <w:tab/>
        <w:t>______</w:t>
      </w:r>
    </w:p>
    <w:p>
      <w:r>
        <w:t>3) pohc</w:t>
        <w:tab/>
        <w:tab/>
        <w:tab/>
        <w:tab/>
        <w:t>______</w:t>
      </w:r>
    </w:p>
    <w:p>
      <w:r>
        <w:t>4) sgun</w:t>
        <w:tab/>
        <w:tab/>
        <w:tab/>
        <w:tab/>
        <w:t>______</w:t>
      </w:r>
    </w:p>
    <w:p>
      <w:r>
        <w:t>5) sdesr</w:t>
        <w:tab/>
        <w:tab/>
        <w:tab/>
        <w:tab/>
        <w:t>______</w:t>
      </w:r>
    </w:p>
    <w:p>
      <w:r>
        <w:t>6) ordp</w:t>
        <w:tab/>
        <w:tab/>
        <w:tab/>
        <w:tab/>
        <w:t>______</w:t>
      </w:r>
    </w:p>
    <w:p>
      <w:r>
        <w:t>7) tapns</w:t>
        <w:tab/>
        <w:tab/>
        <w:tab/>
        <w:tab/>
        <w:t>______</w:t>
      </w:r>
    </w:p>
    <w:p>
      <w:r>
        <w:t>8) dakr</w:t>
        <w:tab/>
        <w:tab/>
        <w:tab/>
        <w:tab/>
        <w:t>______</w:t>
      </w:r>
    </w:p>
    <w:p>
      <w:r>
        <w:t>9) bcue</w:t>
        <w:tab/>
        <w:tab/>
        <w:tab/>
        <w:tab/>
        <w:t>______</w:t>
      </w:r>
    </w:p>
    <w:p>
      <w:r>
        <w:t>10) hoess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