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#9 Word Scramble</w:t>
      </w:r>
    </w:p>
    <w:p>
      <w:r>
        <w:t>1) iotn</w:t>
        <w:tab/>
        <w:tab/>
        <w:tab/>
        <w:tab/>
        <w:t>______</w:t>
      </w:r>
    </w:p>
    <w:p>
      <w:r>
        <w:t>2) adh</w:t>
        <w:tab/>
        <w:tab/>
        <w:tab/>
        <w:tab/>
        <w:t>______</w:t>
      </w:r>
    </w:p>
    <w:p>
      <w:r>
        <w:t>3) rtpi</w:t>
        <w:tab/>
        <w:tab/>
        <w:tab/>
        <w:tab/>
        <w:t>______</w:t>
      </w:r>
    </w:p>
    <w:p>
      <w:r>
        <w:t>4) anri</w:t>
        <w:tab/>
        <w:tab/>
        <w:tab/>
        <w:tab/>
        <w:t>______</w:t>
      </w:r>
    </w:p>
    <w:p>
      <w:r>
        <w:t>5) nabana</w:t>
        <w:tab/>
        <w:tab/>
        <w:tab/>
        <w:tab/>
        <w:t>______</w:t>
      </w:r>
    </w:p>
    <w:p>
      <w:r>
        <w:t>6) use</w:t>
        <w:tab/>
        <w:tab/>
        <w:tab/>
        <w:tab/>
        <w:t>______</w:t>
      </w:r>
    </w:p>
    <w:p>
      <w:r>
        <w:t>7) dda</w:t>
        <w:tab/>
        <w:tab/>
        <w:tab/>
        <w:tab/>
        <w:t>______</w:t>
      </w:r>
    </w:p>
    <w:p>
      <w:r>
        <w:t>8) stet</w:t>
        <w:tab/>
        <w:tab/>
        <w:tab/>
        <w:tab/>
        <w:t>______</w:t>
      </w:r>
    </w:p>
    <w:p>
      <w:r>
        <w:t>9) ucold</w:t>
        <w:tab/>
        <w:tab/>
        <w:tab/>
        <w:tab/>
        <w:t>______</w:t>
      </w:r>
    </w:p>
    <w:p>
      <w:r>
        <w:t>10) tmae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