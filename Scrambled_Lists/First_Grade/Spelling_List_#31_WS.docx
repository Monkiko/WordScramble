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#31 Word Scramble</w:t>
      </w:r>
    </w:p>
    <w:p>
      <w:r>
        <w:t>1) icsk</w:t>
        <w:tab/>
        <w:tab/>
        <w:tab/>
        <w:tab/>
        <w:t>______</w:t>
      </w:r>
    </w:p>
    <w:p>
      <w:r>
        <w:t>2) paln</w:t>
        <w:tab/>
        <w:tab/>
        <w:tab/>
        <w:tab/>
        <w:t>______</w:t>
      </w:r>
    </w:p>
    <w:p>
      <w:r>
        <w:t>3) vegi</w:t>
        <w:tab/>
        <w:tab/>
        <w:tab/>
        <w:tab/>
        <w:t>______</w:t>
      </w:r>
    </w:p>
    <w:p>
      <w:r>
        <w:t>4) ebne</w:t>
        <w:tab/>
        <w:tab/>
        <w:tab/>
        <w:tab/>
        <w:t>______</w:t>
      </w:r>
    </w:p>
    <w:p>
      <w:r>
        <w:t>5) bird</w:t>
        <w:tab/>
        <w:tab/>
        <w:tab/>
        <w:tab/>
        <w:t>______</w:t>
      </w:r>
    </w:p>
    <w:p>
      <w:r>
        <w:t>6) spet</w:t>
        <w:tab/>
        <w:tab/>
        <w:tab/>
        <w:tab/>
        <w:t>______</w:t>
      </w:r>
    </w:p>
    <w:p>
      <w:r>
        <w:t>7) ckrtu</w:t>
        <w:tab/>
        <w:tab/>
        <w:tab/>
        <w:tab/>
        <w:t>______</w:t>
      </w:r>
    </w:p>
    <w:p>
      <w:r>
        <w:t>8) senev</w:t>
        <w:tab/>
        <w:tab/>
        <w:tab/>
        <w:tab/>
        <w:t>______</w:t>
      </w:r>
    </w:p>
    <w:p>
      <w:r>
        <w:t>9) bate</w:t>
        <w:tab/>
        <w:tab/>
        <w:tab/>
        <w:tab/>
        <w:t>______</w:t>
      </w:r>
    </w:p>
    <w:p>
      <w:r>
        <w:t>10) odll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