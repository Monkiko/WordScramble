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#20 Word Scramble</w:t>
      </w:r>
    </w:p>
    <w:p>
      <w:r>
        <w:t>1) lifl</w:t>
        <w:tab/>
        <w:tab/>
        <w:tab/>
        <w:tab/>
        <w:t>______</w:t>
      </w:r>
    </w:p>
    <w:p>
      <w:r>
        <w:t>2) nmei</w:t>
        <w:tab/>
        <w:tab/>
        <w:tab/>
        <w:tab/>
        <w:t>______</w:t>
      </w:r>
    </w:p>
    <w:p>
      <w:r>
        <w:t>3) nurod</w:t>
        <w:tab/>
        <w:tab/>
        <w:tab/>
        <w:tab/>
        <w:t>______</w:t>
      </w:r>
    </w:p>
    <w:p>
      <w:r>
        <w:t>4) glfa</w:t>
        <w:tab/>
        <w:tab/>
        <w:tab/>
        <w:tab/>
        <w:t>______</w:t>
      </w:r>
    </w:p>
    <w:p>
      <w:r>
        <w:t>5) alni</w:t>
        <w:tab/>
        <w:tab/>
        <w:tab/>
        <w:tab/>
        <w:t>______</w:t>
      </w:r>
    </w:p>
    <w:p>
      <w:r>
        <w:t>6) dol</w:t>
        <w:tab/>
        <w:tab/>
        <w:tab/>
        <w:tab/>
        <w:t>______</w:t>
      </w:r>
    </w:p>
    <w:p>
      <w:r>
        <w:t>7) eeds</w:t>
        <w:tab/>
        <w:tab/>
        <w:tab/>
        <w:tab/>
        <w:t>______</w:t>
      </w:r>
    </w:p>
    <w:p>
      <w:r>
        <w:t>8) send</w:t>
        <w:tab/>
        <w:tab/>
        <w:tab/>
        <w:tab/>
        <w:t>______</w:t>
      </w:r>
    </w:p>
    <w:p>
      <w:r>
        <w:t>9) moer</w:t>
        <w:tab/>
        <w:tab/>
        <w:tab/>
        <w:tab/>
        <w:t>______</w:t>
      </w:r>
    </w:p>
    <w:p>
      <w:r>
        <w:t>10) rtrehob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