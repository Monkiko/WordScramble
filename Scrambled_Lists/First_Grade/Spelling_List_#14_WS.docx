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jc w:val="center"/>
        <w:rPr/>
      </w:pPr>
      <w:r>
        <w:rPr/>
        <w:t>Spelling List #14 Word Scramble</w:t>
      </w:r>
    </w:p>
    <w:p>
      <w:pPr>
        <w:pStyle w:val="Normal"/>
        <w:rPr/>
      </w:pPr>
      <w:r>
        <w:rPr/>
        <w:t>1) rove</w:t>
        <w:tab/>
        <w:tab/>
        <w:tab/>
        <w:tab/>
        <w:t>______</w:t>
      </w:r>
    </w:p>
    <w:p>
      <w:pPr>
        <w:pStyle w:val="Normal"/>
        <w:rPr/>
      </w:pPr>
      <w:r>
        <w:rPr/>
        <w:t>2) ofas</w:t>
        <w:tab/>
        <w:tab/>
        <w:tab/>
        <w:tab/>
        <w:t>______</w:t>
      </w:r>
    </w:p>
    <w:p>
      <w:pPr>
        <w:pStyle w:val="Normal"/>
        <w:rPr/>
      </w:pPr>
      <w:r>
        <w:rPr/>
        <w:t>3) svte</w:t>
        <w:tab/>
        <w:tab/>
        <w:tab/>
        <w:tab/>
        <w:t>______</w:t>
      </w:r>
    </w:p>
    <w:p>
      <w:pPr>
        <w:pStyle w:val="Normal"/>
        <w:rPr/>
      </w:pPr>
      <w:r>
        <w:rPr/>
        <w:t>4) tnea</w:t>
        <w:tab/>
        <w:tab/>
        <w:tab/>
        <w:tab/>
        <w:t>______</w:t>
      </w:r>
    </w:p>
    <w:p>
      <w:pPr>
        <w:pStyle w:val="Normal"/>
        <w:rPr/>
      </w:pPr>
      <w:r>
        <w:rPr/>
        <w:t>5) mix</w:t>
        <w:tab/>
        <w:tab/>
        <w:tab/>
        <w:tab/>
        <w:t>______</w:t>
      </w:r>
    </w:p>
    <w:p>
      <w:pPr>
        <w:pStyle w:val="Normal"/>
        <w:rPr/>
      </w:pPr>
      <w:r>
        <w:rPr/>
        <w:t>6) robnw</w:t>
        <w:tab/>
        <w:tab/>
        <w:tab/>
        <w:tab/>
        <w:t>______</w:t>
      </w:r>
    </w:p>
    <w:p>
      <w:pPr>
        <w:pStyle w:val="Normal"/>
        <w:rPr/>
      </w:pPr>
      <w:r>
        <w:rPr/>
        <w:t>7) taerf</w:t>
        <w:tab/>
        <w:tab/>
        <w:tab/>
        <w:tab/>
        <w:t>______</w:t>
      </w:r>
    </w:p>
    <w:p>
      <w:pPr>
        <w:pStyle w:val="Normal"/>
        <w:rPr/>
      </w:pPr>
      <w:r>
        <w:rPr/>
        <w:t>8) uldl</w:t>
        <w:tab/>
        <w:tab/>
        <w:tab/>
        <w:tab/>
        <w:t>______</w:t>
      </w:r>
    </w:p>
    <w:p>
      <w:pPr>
        <w:pStyle w:val="Normal"/>
        <w:rPr/>
      </w:pPr>
      <w:r>
        <w:rPr/>
        <w:t>9) chwih</w:t>
        <w:tab/>
        <w:tab/>
        <w:tab/>
        <w:tab/>
        <w:t>______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10) ryt</w:t>
        <w:tab/>
        <w:tab/>
        <w:tab/>
        <w:tab/>
        <w:t>______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2838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3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/>
      <w:color w:val="000000"/>
      <w:sz w:val="4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link w:val="Header"/>
    <w:uiPriority w:val="99"/>
    <w:qFormat/>
    <w:rsid w:val="00e618bf"/>
    <w:rPr/>
  </w:style>
  <w:style w:type="character" w:styleId="FooterChar" w:customStyle="1">
    <w:name w:val="Footer Char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sz w:val="4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LibreOffice/5.1.6.2$Windows_x86 LibreOffice_project/07ac168c60a517dba0f0d7bc7540f5afa45f0909</Application>
  <Pages>1</Pages>
  <Words>0</Word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