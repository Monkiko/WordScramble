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#11 Word Scramble</w:t>
      </w:r>
    </w:p>
    <w:p>
      <w:r>
        <w:t>1) yehva</w:t>
        <w:tab/>
        <w:tab/>
        <w:tab/>
        <w:tab/>
        <w:t>______</w:t>
      </w:r>
    </w:p>
    <w:p>
      <w:r>
        <w:t>2) yell</w:t>
        <w:tab/>
        <w:tab/>
        <w:tab/>
        <w:tab/>
        <w:t>______</w:t>
      </w:r>
    </w:p>
    <w:p>
      <w:r>
        <w:t>3) hwit</w:t>
        <w:tab/>
        <w:tab/>
        <w:tab/>
        <w:tab/>
        <w:t>______</w:t>
      </w:r>
    </w:p>
    <w:p>
      <w:r>
        <w:t>4) oenrs</w:t>
        <w:tab/>
        <w:tab/>
        <w:tab/>
        <w:tab/>
        <w:t>______</w:t>
      </w:r>
    </w:p>
    <w:p>
      <w:r>
        <w:t>5) asle</w:t>
        <w:tab/>
        <w:tab/>
        <w:tab/>
        <w:tab/>
        <w:t>______</w:t>
      </w:r>
    </w:p>
    <w:p>
      <w:r>
        <w:t>6) evol</w:t>
        <w:tab/>
        <w:tab/>
        <w:tab/>
        <w:tab/>
        <w:t>______</w:t>
      </w:r>
    </w:p>
    <w:p>
      <w:r>
        <w:t>7) pegra</w:t>
        <w:tab/>
        <w:tab/>
        <w:tab/>
        <w:tab/>
        <w:t>______</w:t>
      </w:r>
    </w:p>
    <w:p>
      <w:r>
        <w:t>8) new</w:t>
        <w:tab/>
        <w:tab/>
        <w:tab/>
        <w:tab/>
        <w:t>______</w:t>
      </w:r>
    </w:p>
    <w:p>
      <w:r>
        <w:t>9) atsr</w:t>
        <w:tab/>
        <w:tab/>
        <w:tab/>
        <w:tab/>
        <w:t>______</w:t>
      </w:r>
    </w:p>
    <w:p>
      <w:r>
        <w:t>10) tacr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