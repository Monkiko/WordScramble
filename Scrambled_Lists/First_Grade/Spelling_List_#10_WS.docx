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#10 Word Scramble</w:t>
      </w:r>
    </w:p>
    <w:p>
      <w:r>
        <w:t>1) cnih</w:t>
        <w:tab/>
        <w:tab/>
        <w:tab/>
        <w:tab/>
        <w:t>______</w:t>
      </w:r>
    </w:p>
    <w:p>
      <w:r>
        <w:t>2) tpra</w:t>
        <w:tab/>
        <w:tab/>
        <w:tab/>
        <w:tab/>
        <w:t>______</w:t>
      </w:r>
    </w:p>
    <w:p>
      <w:r>
        <w:t>3) arferth</w:t>
        <w:tab/>
        <w:tab/>
        <w:tab/>
        <w:tab/>
        <w:t>______</w:t>
      </w:r>
    </w:p>
    <w:p>
      <w:r>
        <w:t>4) nelipc</w:t>
        <w:tab/>
        <w:tab/>
        <w:tab/>
        <w:tab/>
        <w:t>______</w:t>
      </w:r>
    </w:p>
    <w:p>
      <w:r>
        <w:t>5) wno</w:t>
        <w:tab/>
        <w:tab/>
        <w:tab/>
        <w:tab/>
        <w:t>______</w:t>
      </w:r>
    </w:p>
    <w:p>
      <w:r>
        <w:t>6) eburbr</w:t>
        <w:tab/>
        <w:tab/>
        <w:tab/>
        <w:tab/>
        <w:t>______</w:t>
      </w:r>
    </w:p>
    <w:p>
      <w:r>
        <w:t>7) rpea</w:t>
        <w:tab/>
        <w:tab/>
        <w:tab/>
        <w:tab/>
        <w:t>______</w:t>
      </w:r>
    </w:p>
    <w:p>
      <w:r>
        <w:t>8) upt</w:t>
        <w:tab/>
        <w:tab/>
        <w:tab/>
        <w:tab/>
        <w:t>______</w:t>
      </w:r>
    </w:p>
    <w:p>
      <w:r>
        <w:t>9) tsbe</w:t>
        <w:tab/>
        <w:tab/>
        <w:tab/>
        <w:tab/>
        <w:t>______</w:t>
      </w:r>
    </w:p>
    <w:p>
      <w:r>
        <w:t>10) ormo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