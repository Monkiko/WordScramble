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#23 Word Scramble</w:t>
      </w:r>
    </w:p>
    <w:p>
      <w:r>
        <w:t>1) lwak</w:t>
        <w:tab/>
        <w:tab/>
        <w:tab/>
        <w:tab/>
        <w:t>______</w:t>
      </w:r>
    </w:p>
    <w:p>
      <w:r>
        <w:t>2) ftal</w:t>
        <w:tab/>
        <w:tab/>
        <w:tab/>
        <w:tab/>
        <w:t>______</w:t>
      </w:r>
    </w:p>
    <w:p>
      <w:r>
        <w:t>3) hnet</w:t>
        <w:tab/>
        <w:tab/>
        <w:tab/>
        <w:tab/>
        <w:t>______</w:t>
      </w:r>
    </w:p>
    <w:p>
      <w:r>
        <w:t>4) uesd</w:t>
        <w:tab/>
        <w:tab/>
        <w:tab/>
        <w:tab/>
        <w:t>______</w:t>
      </w:r>
    </w:p>
    <w:p>
      <w:r>
        <w:t>5) lgfo</w:t>
        <w:tab/>
        <w:tab/>
        <w:tab/>
        <w:tab/>
        <w:t>______</w:t>
      </w:r>
    </w:p>
    <w:p>
      <w:r>
        <w:t>6) took</w:t>
        <w:tab/>
        <w:tab/>
        <w:tab/>
        <w:tab/>
        <w:t>______</w:t>
      </w:r>
    </w:p>
    <w:p>
      <w:r>
        <w:t>7) hnitg</w:t>
        <w:tab/>
        <w:tab/>
        <w:tab/>
        <w:tab/>
        <w:t>______</w:t>
      </w:r>
    </w:p>
    <w:p>
      <w:r>
        <w:t>8) clay</w:t>
        <w:tab/>
        <w:tab/>
        <w:tab/>
        <w:tab/>
        <w:t>______</w:t>
      </w:r>
    </w:p>
    <w:p>
      <w:r>
        <w:t>9) crko</w:t>
        <w:tab/>
        <w:tab/>
        <w:tab/>
        <w:tab/>
        <w:t>______</w:t>
      </w:r>
    </w:p>
    <w:p>
      <w:r>
        <w:t>10) vape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