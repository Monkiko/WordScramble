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Spelling List #25 Word Scramble</w:t>
      </w:r>
    </w:p>
    <w:p>
      <w:r>
        <w:t>1) idam</w:t>
        <w:tab/>
        <w:tab/>
        <w:tab/>
        <w:tab/>
        <w:t>______</w:t>
      </w:r>
    </w:p>
    <w:p>
      <w:r>
        <w:t>2) ehca</w:t>
        <w:tab/>
        <w:tab/>
        <w:tab/>
        <w:tab/>
        <w:t>______</w:t>
      </w:r>
    </w:p>
    <w:p>
      <w:r>
        <w:t>3) tere</w:t>
        <w:tab/>
        <w:tab/>
        <w:tab/>
        <w:tab/>
        <w:t>______</w:t>
      </w:r>
    </w:p>
    <w:p>
      <w:r>
        <w:t>4) lfoo</w:t>
        <w:tab/>
        <w:tab/>
        <w:tab/>
        <w:tab/>
        <w:t>______</w:t>
      </w:r>
    </w:p>
    <w:p>
      <w:r>
        <w:t>5) kwno</w:t>
        <w:tab/>
        <w:tab/>
        <w:tab/>
        <w:tab/>
        <w:t>______</w:t>
      </w:r>
    </w:p>
    <w:p>
      <w:r>
        <w:t>6) deam</w:t>
        <w:tab/>
        <w:tab/>
        <w:tab/>
        <w:tab/>
        <w:t>______</w:t>
      </w:r>
    </w:p>
    <w:p>
      <w:r>
        <w:t>7) ggan</w:t>
        <w:tab/>
        <w:tab/>
        <w:tab/>
        <w:tab/>
        <w:t>______</w:t>
      </w:r>
    </w:p>
    <w:p>
      <w:r>
        <w:t>8) pcal</w:t>
        <w:tab/>
        <w:tab/>
        <w:tab/>
        <w:tab/>
        <w:t>______</w:t>
      </w:r>
    </w:p>
    <w:p>
      <w:r>
        <w:t>9) irtg</w:t>
        <w:tab/>
        <w:tab/>
        <w:tab/>
        <w:tab/>
        <w:t>______</w:t>
      </w:r>
    </w:p>
    <w:p>
      <w:r>
        <w:t>10) mela</w:t>
        <w:tab/>
        <w:tab/>
        <w:tab/>
        <w:tab/>
        <w:t>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4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