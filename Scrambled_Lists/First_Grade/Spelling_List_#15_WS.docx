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#15 Word Scramble</w:t>
      </w:r>
    </w:p>
    <w:p>
      <w:r>
        <w:t>1) raethf</w:t>
        <w:tab/>
        <w:tab/>
        <w:tab/>
        <w:tab/>
        <w:t>______</w:t>
      </w:r>
    </w:p>
    <w:p>
      <w:r>
        <w:t>2) enbo</w:t>
        <w:tab/>
        <w:tab/>
        <w:tab/>
        <w:tab/>
        <w:t>______</w:t>
      </w:r>
    </w:p>
    <w:p>
      <w:r>
        <w:t>3) iaang</w:t>
        <w:tab/>
        <w:tab/>
        <w:tab/>
        <w:tab/>
        <w:t>______</w:t>
      </w:r>
    </w:p>
    <w:p>
      <w:r>
        <w:t>4) lilw</w:t>
        <w:tab/>
        <w:tab/>
        <w:tab/>
        <w:tab/>
        <w:t>______</w:t>
      </w:r>
    </w:p>
    <w:p>
      <w:r>
        <w:t>5) ellw</w:t>
        <w:tab/>
        <w:tab/>
        <w:tab/>
        <w:tab/>
        <w:t>______</w:t>
      </w:r>
    </w:p>
    <w:p>
      <w:r>
        <w:t>6) lil</w:t>
        <w:tab/>
        <w:tab/>
        <w:tab/>
        <w:tab/>
        <w:t>______</w:t>
      </w:r>
    </w:p>
    <w:p>
      <w:r>
        <w:t>7) rriev</w:t>
        <w:tab/>
        <w:tab/>
        <w:tab/>
        <w:tab/>
        <w:t>______</w:t>
      </w:r>
    </w:p>
    <w:p>
      <w:r>
        <w:t>8) wja</w:t>
        <w:tab/>
        <w:tab/>
        <w:tab/>
        <w:tab/>
        <w:t>______</w:t>
      </w:r>
    </w:p>
    <w:p>
      <w:r>
        <w:t>9) yorcan</w:t>
        <w:tab/>
        <w:tab/>
        <w:tab/>
        <w:tab/>
        <w:t>______</w:t>
      </w:r>
    </w:p>
    <w:p>
      <w:r>
        <w:t>10) istr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