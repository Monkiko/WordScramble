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#22 Word Scramble</w:t>
      </w:r>
    </w:p>
    <w:p>
      <w:r>
        <w:t>1) kjeo</w:t>
        <w:tab/>
        <w:tab/>
        <w:tab/>
        <w:tab/>
        <w:t>______</w:t>
      </w:r>
    </w:p>
    <w:p>
      <w:r>
        <w:t>2) tolos</w:t>
        <w:tab/>
        <w:tab/>
        <w:tab/>
        <w:tab/>
        <w:t>______</w:t>
      </w:r>
    </w:p>
    <w:p>
      <w:r>
        <w:t>3) evren</w:t>
        <w:tab/>
        <w:tab/>
        <w:tab/>
        <w:tab/>
        <w:t>______</w:t>
      </w:r>
    </w:p>
    <w:p>
      <w:r>
        <w:t>4) aemk</w:t>
        <w:tab/>
        <w:tab/>
        <w:tab/>
        <w:tab/>
        <w:t>______</w:t>
      </w:r>
    </w:p>
    <w:p>
      <w:r>
        <w:t>5) saw</w:t>
        <w:tab/>
        <w:tab/>
        <w:tab/>
        <w:tab/>
        <w:t>______</w:t>
      </w:r>
    </w:p>
    <w:p>
      <w:r>
        <w:t>6) bginr</w:t>
        <w:tab/>
        <w:tab/>
        <w:tab/>
        <w:tab/>
        <w:t>______</w:t>
      </w:r>
    </w:p>
    <w:p>
      <w:r>
        <w:t>7) rwee</w:t>
        <w:tab/>
        <w:tab/>
        <w:tab/>
        <w:tab/>
        <w:t>______</w:t>
      </w:r>
    </w:p>
    <w:p>
      <w:r>
        <w:t>8) cram</w:t>
        <w:tab/>
        <w:tab/>
        <w:tab/>
        <w:tab/>
        <w:t>______</w:t>
      </w:r>
    </w:p>
    <w:p>
      <w:r>
        <w:t>9) wnsgi</w:t>
        <w:tab/>
        <w:tab/>
        <w:tab/>
        <w:tab/>
        <w:t>______</w:t>
      </w:r>
    </w:p>
    <w:p>
      <w:r>
        <w:t>10) norb</w:t>
        <w:tab/>
        <w:tab/>
        <w:tab/>
        <w:tab/>
        <w:t>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