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#12 Word Scramble</w:t>
      </w:r>
    </w:p>
    <w:p>
      <w:r>
        <w:t>1) aelt</w:t>
        <w:tab/>
        <w:tab/>
        <w:tab/>
        <w:tab/>
        <w:t>______</w:t>
      </w:r>
    </w:p>
    <w:p>
      <w:r>
        <w:t>2) uhsh</w:t>
        <w:tab/>
        <w:tab/>
        <w:tab/>
        <w:tab/>
        <w:t>______</w:t>
      </w:r>
    </w:p>
    <w:p>
      <w:r>
        <w:t>3) nwso</w:t>
        <w:tab/>
        <w:tab/>
        <w:tab/>
        <w:tab/>
        <w:t>______</w:t>
      </w:r>
    </w:p>
    <w:p>
      <w:r>
        <w:t>4) ymna</w:t>
        <w:tab/>
        <w:tab/>
        <w:tab/>
        <w:tab/>
        <w:t>______</w:t>
      </w:r>
    </w:p>
    <w:p>
      <w:r>
        <w:t>5) rhiet</w:t>
        <w:tab/>
        <w:tab/>
        <w:tab/>
        <w:tab/>
        <w:t>______</w:t>
      </w:r>
    </w:p>
    <w:p>
      <w:r>
        <w:t>6) garss</w:t>
        <w:tab/>
        <w:tab/>
        <w:tab/>
        <w:tab/>
        <w:t>______</w:t>
      </w:r>
    </w:p>
    <w:p>
      <w:r>
        <w:t>7) iphs</w:t>
        <w:tab/>
        <w:tab/>
        <w:tab/>
        <w:tab/>
        <w:t>______</w:t>
      </w:r>
    </w:p>
    <w:p>
      <w:r>
        <w:t>8) felw</w:t>
        <w:tab/>
        <w:tab/>
        <w:tab/>
        <w:tab/>
        <w:t>______</w:t>
      </w:r>
    </w:p>
    <w:p>
      <w:r>
        <w:t>9) byab</w:t>
        <w:tab/>
        <w:tab/>
        <w:tab/>
        <w:tab/>
        <w:t>______</w:t>
      </w:r>
    </w:p>
    <w:p>
      <w:r>
        <w:t>10) nien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