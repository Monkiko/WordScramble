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#8 Word Scramble</w:t>
      </w:r>
    </w:p>
    <w:p>
      <w:r>
        <w:t>1) ilsan</w:t>
        <w:tab/>
        <w:tab/>
        <w:tab/>
        <w:tab/>
        <w:t>______</w:t>
      </w:r>
    </w:p>
    <w:p>
      <w:r>
        <w:t>2) aelt</w:t>
        <w:tab/>
        <w:tab/>
        <w:tab/>
        <w:tab/>
        <w:t>______</w:t>
      </w:r>
    </w:p>
    <w:p>
      <w:r>
        <w:t>3) nupo</w:t>
        <w:tab/>
        <w:tab/>
        <w:tab/>
        <w:tab/>
        <w:t>______</w:t>
      </w:r>
    </w:p>
    <w:p>
      <w:r>
        <w:t>4) aehks</w:t>
        <w:tab/>
        <w:tab/>
        <w:tab/>
        <w:tab/>
        <w:t>______</w:t>
      </w:r>
    </w:p>
    <w:p>
      <w:r>
        <w:t>5) uebl</w:t>
        <w:tab/>
        <w:tab/>
        <w:tab/>
        <w:tab/>
        <w:t>______</w:t>
      </w:r>
    </w:p>
    <w:p>
      <w:r>
        <w:t>6) epno</w:t>
        <w:tab/>
        <w:tab/>
        <w:tab/>
        <w:tab/>
        <w:t>______</w:t>
      </w:r>
    </w:p>
    <w:p>
      <w:r>
        <w:t>7) rtapa</w:t>
        <w:tab/>
        <w:tab/>
        <w:tab/>
        <w:tab/>
        <w:t>______</w:t>
      </w:r>
    </w:p>
    <w:p>
      <w:r>
        <w:t>8) tame</w:t>
        <w:tab/>
        <w:tab/>
        <w:tab/>
        <w:tab/>
        <w:t>______</w:t>
      </w:r>
    </w:p>
    <w:p>
      <w:r>
        <w:t>9) diem</w:t>
        <w:tab/>
        <w:tab/>
        <w:tab/>
        <w:tab/>
        <w:t>______</w:t>
      </w:r>
    </w:p>
    <w:p>
      <w:r>
        <w:t>10) elmi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