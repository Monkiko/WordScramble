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#13 Word Scramble</w:t>
      </w:r>
    </w:p>
    <w:p>
      <w:r>
        <w:t>1) eicm</w:t>
        <w:tab/>
        <w:tab/>
        <w:tab/>
        <w:tab/>
        <w:t>______</w:t>
      </w:r>
    </w:p>
    <w:p>
      <w:r>
        <w:t>2) eeps</w:t>
        <w:tab/>
        <w:tab/>
        <w:tab/>
        <w:tab/>
        <w:t>______</w:t>
      </w:r>
    </w:p>
    <w:p>
      <w:r>
        <w:t>3) eegnr</w:t>
        <w:tab/>
        <w:tab/>
        <w:tab/>
        <w:tab/>
        <w:t>______</w:t>
      </w:r>
    </w:p>
    <w:p>
      <w:r>
        <w:t>4) snte</w:t>
        <w:tab/>
        <w:tab/>
        <w:tab/>
        <w:tab/>
        <w:t>______</w:t>
      </w:r>
    </w:p>
    <w:p>
      <w:r>
        <w:t>5) sked</w:t>
        <w:tab/>
        <w:tab/>
        <w:tab/>
        <w:tab/>
        <w:t>______</w:t>
      </w:r>
    </w:p>
    <w:p>
      <w:r>
        <w:t>6) karb</w:t>
        <w:tab/>
        <w:tab/>
        <w:tab/>
        <w:tab/>
        <w:t>______</w:t>
      </w:r>
    </w:p>
    <w:p>
      <w:r>
        <w:t>7) hkcit</w:t>
        <w:tab/>
        <w:tab/>
        <w:tab/>
        <w:tab/>
        <w:t>______</w:t>
      </w:r>
    </w:p>
    <w:p>
      <w:r>
        <w:t>8) mena</w:t>
        <w:tab/>
        <w:tab/>
        <w:tab/>
        <w:tab/>
        <w:t>______</w:t>
      </w:r>
    </w:p>
    <w:p>
      <w:r>
        <w:t>9) mseo</w:t>
        <w:tab/>
        <w:tab/>
        <w:tab/>
        <w:tab/>
        <w:t>______</w:t>
      </w:r>
    </w:p>
    <w:p>
      <w:r>
        <w:t>10) mfor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