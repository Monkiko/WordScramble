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#19 Word Scramble</w:t>
      </w:r>
    </w:p>
    <w:p>
      <w:r>
        <w:t>1) ongig</w:t>
        <w:tab/>
        <w:tab/>
        <w:tab/>
        <w:tab/>
        <w:t>______</w:t>
      </w:r>
    </w:p>
    <w:p>
      <w:r>
        <w:t>2) ocko</w:t>
        <w:tab/>
        <w:tab/>
        <w:tab/>
        <w:tab/>
        <w:t>______</w:t>
      </w:r>
    </w:p>
    <w:p>
      <w:r>
        <w:t>3) estno</w:t>
        <w:tab/>
        <w:tab/>
        <w:tab/>
        <w:tab/>
        <w:t>______</w:t>
      </w:r>
    </w:p>
    <w:p>
      <w:r>
        <w:t>4) inle</w:t>
        <w:tab/>
        <w:tab/>
        <w:tab/>
        <w:tab/>
        <w:t>______</w:t>
      </w:r>
    </w:p>
    <w:p>
      <w:r>
        <w:t>5) plhe</w:t>
        <w:tab/>
        <w:tab/>
        <w:tab/>
        <w:tab/>
        <w:t>______</w:t>
      </w:r>
    </w:p>
    <w:p>
      <w:r>
        <w:t>6) trbhi</w:t>
        <w:tab/>
        <w:tab/>
        <w:tab/>
        <w:tab/>
        <w:t>______</w:t>
      </w:r>
    </w:p>
    <w:p>
      <w:r>
        <w:t>7) cownr</w:t>
        <w:tab/>
        <w:tab/>
        <w:tab/>
        <w:tab/>
        <w:t>______</w:t>
      </w:r>
    </w:p>
    <w:p>
      <w:r>
        <w:t>8) nroh</w:t>
        <w:tab/>
        <w:tab/>
        <w:tab/>
        <w:tab/>
        <w:t>______</w:t>
      </w:r>
    </w:p>
    <w:p>
      <w:r>
        <w:t>9) skin</w:t>
        <w:tab/>
        <w:tab/>
        <w:tab/>
        <w:tab/>
        <w:t>______</w:t>
      </w:r>
    </w:p>
    <w:p>
      <w:r>
        <w:t>10) hill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