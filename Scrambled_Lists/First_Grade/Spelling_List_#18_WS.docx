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#18 Word Scramble</w:t>
      </w:r>
    </w:p>
    <w:p>
      <w:r>
        <w:t>1) verey</w:t>
        <w:tab/>
        <w:tab/>
        <w:tab/>
        <w:tab/>
        <w:t>______</w:t>
      </w:r>
    </w:p>
    <w:p>
      <w:r>
        <w:t>2) posh</w:t>
        <w:tab/>
        <w:tab/>
        <w:tab/>
        <w:tab/>
        <w:t>______</w:t>
      </w:r>
    </w:p>
    <w:p>
      <w:r>
        <w:t>3) aecnl</w:t>
        <w:tab/>
        <w:tab/>
        <w:tab/>
        <w:tab/>
        <w:t>______</w:t>
      </w:r>
    </w:p>
    <w:p>
      <w:r>
        <w:t>4) lltis</w:t>
        <w:tab/>
        <w:tab/>
        <w:tab/>
        <w:tab/>
        <w:t>______</w:t>
      </w:r>
    </w:p>
    <w:p>
      <w:r>
        <w:t>5) mngiorn</w:t>
        <w:tab/>
        <w:tab/>
        <w:tab/>
        <w:tab/>
        <w:t>______</w:t>
      </w:r>
    </w:p>
    <w:p>
      <w:r>
        <w:t>6) ahcri</w:t>
        <w:tab/>
        <w:tab/>
        <w:tab/>
        <w:tab/>
        <w:t>______</w:t>
      </w:r>
    </w:p>
    <w:p>
      <w:r>
        <w:t>7) vage</w:t>
        <w:tab/>
        <w:tab/>
        <w:tab/>
        <w:tab/>
        <w:t>______</w:t>
      </w:r>
    </w:p>
    <w:p>
      <w:r>
        <w:t>8) hsa</w:t>
        <w:tab/>
        <w:tab/>
        <w:tab/>
        <w:tab/>
        <w:t>______</w:t>
      </w:r>
    </w:p>
    <w:p>
      <w:r>
        <w:t>9) adhn</w:t>
        <w:tab/>
        <w:tab/>
        <w:tab/>
        <w:tab/>
        <w:t>______</w:t>
      </w:r>
    </w:p>
    <w:p>
      <w:r>
        <w:t>10) ellt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