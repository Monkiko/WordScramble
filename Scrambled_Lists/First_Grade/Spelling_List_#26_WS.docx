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Spelling List #26 Word Scramble</w:t>
      </w:r>
    </w:p>
    <w:p>
      <w:r>
        <w:t>1) lesl</w:t>
        <w:tab/>
        <w:tab/>
        <w:tab/>
        <w:tab/>
        <w:t>______</w:t>
      </w:r>
    </w:p>
    <w:p>
      <w:r>
        <w:t>2) aeld</w:t>
        <w:tab/>
        <w:tab/>
        <w:tab/>
        <w:tab/>
        <w:t>______</w:t>
      </w:r>
    </w:p>
    <w:p>
      <w:r>
        <w:t>3) ohws</w:t>
        <w:tab/>
        <w:tab/>
        <w:tab/>
        <w:tab/>
        <w:t>______</w:t>
      </w:r>
    </w:p>
    <w:p>
      <w:r>
        <w:t>4) ahgn</w:t>
        <w:tab/>
        <w:tab/>
        <w:tab/>
        <w:tab/>
        <w:t>______</w:t>
      </w:r>
    </w:p>
    <w:p>
      <w:r>
        <w:t>5) ellms</w:t>
        <w:tab/>
        <w:tab/>
        <w:tab/>
        <w:tab/>
        <w:t>______</w:t>
      </w:r>
    </w:p>
    <w:p>
      <w:r>
        <w:t>6) rtsfi</w:t>
        <w:tab/>
        <w:tab/>
        <w:tab/>
        <w:tab/>
        <w:t>______</w:t>
      </w:r>
    </w:p>
    <w:p>
      <w:r>
        <w:t>7) sutj</w:t>
        <w:tab/>
        <w:tab/>
        <w:tab/>
        <w:tab/>
        <w:t>______</w:t>
      </w:r>
    </w:p>
    <w:p>
      <w:r>
        <w:t>8) mpju</w:t>
        <w:tab/>
        <w:tab/>
        <w:tab/>
        <w:tab/>
        <w:t>______</w:t>
      </w:r>
    </w:p>
    <w:p>
      <w:r>
        <w:t>9) ltas</w:t>
        <w:tab/>
        <w:tab/>
        <w:tab/>
        <w:tab/>
        <w:t>______</w:t>
      </w:r>
    </w:p>
    <w:p>
      <w:r>
        <w:t>10) gllu</w:t>
        <w:tab/>
        <w:tab/>
        <w:tab/>
        <w:tab/>
        <w:t>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4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