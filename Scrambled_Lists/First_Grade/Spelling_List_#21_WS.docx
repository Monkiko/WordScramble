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List #21 Word Scramble</w:t>
      </w:r>
    </w:p>
    <w:p>
      <w:pPr>
        <w:pStyle w:val="Normal"/>
        <w:rPr/>
      </w:pPr>
      <w:r>
        <w:rPr/>
        <w:t>1) bcir</w:t>
        <w:tab/>
        <w:tab/>
        <w:tab/>
        <w:tab/>
        <w:t>______</w:t>
      </w:r>
    </w:p>
    <w:p>
      <w:pPr>
        <w:pStyle w:val="Normal"/>
        <w:rPr/>
      </w:pPr>
      <w:r>
        <w:rPr/>
        <w:t>2) rdac</w:t>
        <w:tab/>
        <w:tab/>
        <w:tab/>
        <w:tab/>
        <w:t>______</w:t>
      </w:r>
    </w:p>
    <w:p>
      <w:pPr>
        <w:pStyle w:val="Normal"/>
        <w:rPr/>
      </w:pPr>
      <w:r>
        <w:rPr/>
        <w:t>3) oolk</w:t>
        <w:tab/>
        <w:tab/>
        <w:tab/>
        <w:tab/>
        <w:t>______</w:t>
      </w:r>
    </w:p>
    <w:p>
      <w:pPr>
        <w:pStyle w:val="Normal"/>
        <w:rPr/>
      </w:pPr>
      <w:r>
        <w:rPr/>
        <w:t>4) iehd</w:t>
        <w:tab/>
        <w:tab/>
        <w:tab/>
        <w:tab/>
        <w:t>______</w:t>
      </w:r>
    </w:p>
    <w:p>
      <w:pPr>
        <w:pStyle w:val="Normal"/>
        <w:rPr/>
      </w:pPr>
      <w:r>
        <w:rPr/>
        <w:t>5) eibk</w:t>
        <w:tab/>
        <w:tab/>
        <w:tab/>
        <w:tab/>
        <w:t>______</w:t>
      </w:r>
    </w:p>
    <w:p>
      <w:pPr>
        <w:pStyle w:val="Normal"/>
        <w:rPr/>
      </w:pPr>
      <w:r>
        <w:rPr/>
        <w:t>6) lake</w:t>
        <w:tab/>
        <w:tab/>
        <w:tab/>
        <w:tab/>
        <w:t>______</w:t>
      </w:r>
    </w:p>
    <w:p>
      <w:pPr>
        <w:pStyle w:val="Normal"/>
        <w:rPr/>
      </w:pPr>
      <w:r>
        <w:rPr/>
        <w:t>7) other</w:t>
        <w:tab/>
        <w:tab/>
        <w:tab/>
        <w:tab/>
        <w:t>______</w:t>
      </w:r>
    </w:p>
    <w:p>
      <w:pPr>
        <w:pStyle w:val="Normal"/>
        <w:rPr/>
      </w:pPr>
      <w:r>
        <w:rPr/>
        <w:t>8) rehe</w:t>
        <w:tab/>
        <w:tab/>
        <w:tab/>
        <w:tab/>
        <w:t>______</w:t>
      </w:r>
    </w:p>
    <w:p>
      <w:pPr>
        <w:pStyle w:val="Normal"/>
        <w:rPr/>
      </w:pPr>
      <w:r>
        <w:rPr/>
        <w:t>9) etps</w:t>
        <w:tab/>
        <w:tab/>
        <w:tab/>
        <w:tab/>
        <w:t>______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10) ohw</w:t>
        <w:tab/>
        <w:tab/>
        <w:tab/>
        <w:tab/>
        <w:t>______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2838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3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/>
      <w:color w:val="000000"/>
      <w:sz w:val="4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link w:val="Header"/>
    <w:uiPriority w:val="99"/>
    <w:qFormat/>
    <w:rsid w:val="00e618bf"/>
    <w:rPr/>
  </w:style>
  <w:style w:type="character" w:styleId="FooterChar" w:customStyle="1">
    <w:name w:val="Footer Char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sz w:val="4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LibreOffice/5.1.6.2$Windows_x86 LibreOffice_project/07ac168c60a517dba0f0d7bc7540f5afa45f0909</Application>
  <Pages>1</Pages>
  <Words>0</Word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