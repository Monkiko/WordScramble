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#24 Word Scramble</w:t>
      </w:r>
    </w:p>
    <w:p>
      <w:r>
        <w:t>1) eacm</w:t>
        <w:tab/>
        <w:tab/>
        <w:tab/>
        <w:tab/>
        <w:t>______</w:t>
      </w:r>
    </w:p>
    <w:p>
      <w:r>
        <w:t>2) taes</w:t>
        <w:tab/>
        <w:tab/>
        <w:tab/>
        <w:tab/>
        <w:t>______</w:t>
      </w:r>
    </w:p>
    <w:p>
      <w:r>
        <w:t>3) oorbk</w:t>
        <w:tab/>
        <w:tab/>
        <w:tab/>
        <w:tab/>
        <w:t>______</w:t>
      </w:r>
    </w:p>
    <w:p>
      <w:r>
        <w:t>4) tail</w:t>
        <w:tab/>
        <w:tab/>
        <w:tab/>
        <w:tab/>
        <w:t>______</w:t>
      </w:r>
    </w:p>
    <w:p>
      <w:r>
        <w:t>5) nska</w:t>
        <w:tab/>
        <w:tab/>
        <w:tab/>
        <w:tab/>
        <w:t>______</w:t>
      </w:r>
    </w:p>
    <w:p>
      <w:r>
        <w:t>6) caen</w:t>
        <w:tab/>
        <w:tab/>
        <w:tab/>
        <w:tab/>
        <w:t>______</w:t>
      </w:r>
    </w:p>
    <w:p>
      <w:r>
        <w:t>7) wde</w:t>
        <w:tab/>
        <w:tab/>
        <w:tab/>
        <w:tab/>
        <w:t>______</w:t>
      </w:r>
    </w:p>
    <w:p>
      <w:r>
        <w:t>8) rank</w:t>
        <w:tab/>
        <w:tab/>
        <w:tab/>
        <w:tab/>
        <w:t>______</w:t>
      </w:r>
    </w:p>
    <w:p>
      <w:r>
        <w:t>9) onos</w:t>
        <w:tab/>
        <w:tab/>
        <w:tab/>
        <w:tab/>
        <w:t>______</w:t>
      </w:r>
    </w:p>
    <w:p>
      <w:r>
        <w:t>10) gilr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